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Moodle Portable</w:t>
      </w:r>
    </w:p>
    <w:p>
      <w:pPr>
        <w:jc w:val="center"/>
      </w:pPr>
      <w:r>
        <w:rPr>
          <w:b/>
          <w:sz w:val="28"/>
        </w:rPr>
        <w:t>Manual de Usuario</w:t>
        <w:br/>
        <w:t>Moodle 5.3 LTS — Windows y Linux</w:t>
      </w:r>
    </w:p>
    <w:p>
      <w:pPr>
        <w:jc w:val="center"/>
      </w:pPr>
      <w:r>
        <w:rPr>
          <w:b/>
          <w:sz w:val="26"/>
        </w:rPr>
        <w:t>Creado por Omer Lopez</w:t>
      </w:r>
    </w:p>
    <w:p>
      <w:pPr>
        <w:jc w:val="center"/>
      </w:pPr>
      <w:r>
        <w:rPr>
          <w:i/>
        </w:rPr>
        <w:t>Octubre 2026</w:t>
      </w:r>
    </w:p>
    <w:p/>
    <w:p>
      <w:pPr>
        <w:pStyle w:val="Heading1"/>
      </w:pPr>
      <w:r>
        <w:t>1. ¿Qué es?</w:t>
      </w:r>
    </w:p>
    <w:p>
      <w:r>
        <w:rPr>
          <w:b w:val="0"/>
          <w:i w:val="0"/>
        </w:rPr>
        <w:t>Moodle Portable es un servidor Moodle completo en una sola carpeta. Ya trae dentro todo lo necesario (Moodle, PHP y la base de datos MariaDB), así que no hay nada que instalar ni configurar en el equipo: solo descomprimir y ejecutar.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Qué trae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Versión</w:t>
            </w:r>
          </w:p>
        </w:tc>
      </w:tr>
      <w:tr>
        <w:tc>
          <w:tcPr>
            <w:tcW w:type="dxa" w:w="4320"/>
          </w:tcPr>
          <w:p>
            <w:r>
              <w:t>Moodle</w:t>
            </w:r>
          </w:p>
        </w:tc>
        <w:tc>
          <w:tcPr>
            <w:tcW w:type="dxa" w:w="4320"/>
          </w:tcPr>
          <w:p>
            <w:r>
              <w:t>5.3 LTS (en español)</w:t>
            </w:r>
          </w:p>
        </w:tc>
      </w:tr>
      <w:tr>
        <w:tc>
          <w:tcPr>
            <w:tcW w:type="dxa" w:w="4320"/>
          </w:tcPr>
          <w:p>
            <w:r>
              <w:t>PHP</w:t>
            </w:r>
          </w:p>
        </w:tc>
        <w:tc>
          <w:tcPr>
            <w:tcW w:type="dxa" w:w="4320"/>
          </w:tcPr>
          <w:p>
            <w:r>
              <w:t>8.4 (incluido)</w:t>
            </w:r>
          </w:p>
        </w:tc>
      </w:tr>
      <w:tr>
        <w:tc>
          <w:tcPr>
            <w:tcW w:type="dxa" w:w="4320"/>
          </w:tcPr>
          <w:p>
            <w:r>
              <w:t>MariaDB (base de datos)</w:t>
            </w:r>
          </w:p>
        </w:tc>
        <w:tc>
          <w:tcPr>
            <w:tcW w:type="dxa" w:w="4320"/>
          </w:tcPr>
          <w:p>
            <w:r>
              <w:t>11.4.7 (incluida, puerto 3307)</w:t>
            </w:r>
          </w:p>
        </w:tc>
      </w:tr>
      <w:tr>
        <w:tc>
          <w:tcPr>
            <w:tcW w:type="dxa" w:w="4320"/>
          </w:tcPr>
          <w:p>
            <w:r>
              <w:t>Dirección web</w:t>
            </w:r>
          </w:p>
        </w:tc>
        <w:tc>
          <w:tcPr>
            <w:tcW w:type="dxa" w:w="4320"/>
          </w:tcPr>
          <w:p>
            <w:r>
              <w:t>http://localhost:8080</w:t>
            </w:r>
          </w:p>
        </w:tc>
      </w:tr>
    </w:tbl>
    <w:p/>
    <w:p>
      <w:r>
        <w:rPr>
          <w:b w:val="0"/>
          <w:i w:val="0"/>
        </w:rPr>
        <w:t>Todo lo que produce (cursos, archivos, base de datos) queda dentro de la misma carpeta, así que puedes copiarla, moverla o llevarla en un USB a otro equipo.</w:t>
      </w:r>
    </w:p>
    <w:p>
      <w:pPr>
        <w:pStyle w:val="Heading1"/>
      </w:pPr>
      <w:r>
        <w:t>2. Requisitos</w:t>
      </w:r>
    </w:p>
    <w:p>
      <w:pPr>
        <w:pStyle w:val="ListBullet"/>
      </w:pPr>
      <w:r>
        <w:t>Windows 10 o 11 de 64 bits, o Linux de 64 bits.</w:t>
      </w:r>
    </w:p>
    <w:p>
      <w:pPr>
        <w:pStyle w:val="ListBullet"/>
      </w:pPr>
      <w:r>
        <w:t>Unos 1,5 GB de espacio libre.</w:t>
      </w:r>
    </w:p>
    <w:p>
      <w:pPr>
        <w:pStyle w:val="ListBullet"/>
      </w:pPr>
      <w:r>
        <w:t>Nada más: no hace falta tener PHP, MySQL ni nada instalado.</w:t>
      </w:r>
    </w:p>
    <w:p>
      <w:pPr>
        <w:pStyle w:val="Heading1"/>
      </w:pPr>
      <w:r>
        <w:t>3. Cómo usarlo</w:t>
      </w:r>
    </w:p>
    <w:p>
      <w:pPr>
        <w:pStyle w:val="Heading2"/>
      </w:pPr>
      <w:r>
        <w:t>3.1 En Windows</w:t>
      </w:r>
    </w:p>
    <w:p>
      <w:pPr>
        <w:ind w:left="454" w:hanging="454"/>
      </w:pPr>
      <w:r>
        <w:t>1. Descomprime MoodlePortable.zip (botón derecho → Extraer todo).</w:t>
      </w:r>
    </w:p>
    <w:p>
      <w:pPr>
        <w:ind w:left="454" w:hanging="454"/>
      </w:pPr>
      <w:r>
        <w:t>2. Doble clic en Iniciar_Moodle.bat.</w:t>
      </w:r>
    </w:p>
    <w:p>
      <w:pPr>
        <w:ind w:left="454" w:hanging="454"/>
      </w:pPr>
      <w:r>
        <w:t>3. Espera 1 o 2 minutos la primera vez: el programa se prepara solo y aparece un mensaje con la dirección web y la contraseña de administrador.</w:t>
      </w:r>
    </w:p>
    <w:p>
      <w:pPr>
        <w:ind w:left="454" w:hanging="454"/>
      </w:pPr>
      <w:r>
        <w:t>4. Se abre http://localhost:8080 en el navegador. Entra con el usuario admin.</w:t>
      </w:r>
    </w:p>
    <w:p>
      <w:pPr>
        <w:ind w:left="454" w:hanging="454"/>
      </w:pPr>
      <w:r>
        <w:t>5. Para apagar, doble clic en Detener_Moodle.bat.</w:t>
      </w:r>
    </w:p>
    <w:p>
      <w:pPr>
        <w:pStyle w:val="Heading2"/>
      </w:pPr>
      <w:r>
        <w:t>3.2 En Linux</w:t>
      </w:r>
    </w:p>
    <w:p>
      <w:pPr>
        <w:ind w:left="454" w:hanging="454"/>
      </w:pPr>
      <w:r>
        <w:t>1. Descomprime el zip donde quieras.</w:t>
      </w:r>
    </w:p>
    <w:p>
      <w:pPr>
        <w:ind w:left="454" w:hanging="454"/>
      </w:pPr>
      <w:r>
        <w:t>2. Abre una terminal dentro de la carpeta y ejecuta: ./iniciar_moodle.sh</w:t>
      </w:r>
    </w:p>
    <w:p>
      <w:pPr>
        <w:ind w:left="454" w:hanging="454"/>
      </w:pPr>
      <w:r>
        <w:t>3. Espera 1 o 2 minutos la primera vez (se prepara solo).</w:t>
      </w:r>
    </w:p>
    <w:p>
      <w:pPr>
        <w:ind w:left="454" w:hanging="454"/>
      </w:pPr>
      <w:r>
        <w:t>4. Abre http://localhost:8080 y entra con el usuario admin.</w:t>
      </w:r>
    </w:p>
    <w:p>
      <w:pPr>
        <w:ind w:left="454" w:hanging="454"/>
      </w:pPr>
      <w:r>
        <w:t>5. Para apagar: ./detener_moodle.sh</w:t>
      </w:r>
    </w:p>
    <w:p>
      <w:pPr>
        <w:pStyle w:val="Heading2"/>
      </w:pPr>
      <w:r>
        <w:t>3.3 Contraseña de administrador</w:t>
      </w:r>
    </w:p>
    <w:p>
      <w:r>
        <w:rPr>
          <w:b w:val="0"/>
          <w:i w:val="0"/>
        </w:rPr>
        <w:t>La primera vez se genera una contraseña y se guarda en el archivo state/admin_credentials.txt (está dentro de la carpeta del paquete). Ábrelo con el Bloc de notas para verla. Al entrar, Moodle te pedirá cambiarla: elige una que recuerdes.</w:t>
      </w:r>
    </w:p>
    <w:p>
      <w:r>
        <w:rPr>
          <w:b w:val="0"/>
          <w:i/>
        </w:rPr>
        <w:t>Ojo: si borras la carpeta state/, esa contraseña se pierde.</w:t>
      </w:r>
    </w:p>
    <w:p>
      <w:pPr>
        <w:pStyle w:val="Heading1"/>
      </w:pPr>
      <w:r>
        <w:t>4. Qué carpetas hay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Carpeta o archivo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Para qué es</w:t>
            </w:r>
          </w:p>
        </w:tc>
      </w:tr>
      <w:tr>
        <w:tc>
          <w:tcPr>
            <w:tcW w:type="dxa" w:w="4320"/>
          </w:tcPr>
          <w:p>
            <w:r>
              <w:t>Iniciar_Moodle.bat / iniciar_moodle.sh</w:t>
            </w:r>
          </w:p>
        </w:tc>
        <w:tc>
          <w:tcPr>
            <w:tcW w:type="dxa" w:w="4320"/>
          </w:tcPr>
          <w:p>
            <w:r>
              <w:t>Arrancar el servidor</w:t>
            </w:r>
          </w:p>
        </w:tc>
      </w:tr>
      <w:tr>
        <w:tc>
          <w:tcPr>
            <w:tcW w:type="dxa" w:w="4320"/>
          </w:tcPr>
          <w:p>
            <w:r>
              <w:t>Detener_Moodle.bat / detener_moodle.sh</w:t>
            </w:r>
          </w:p>
        </w:tc>
        <w:tc>
          <w:tcPr>
            <w:tcW w:type="dxa" w:w="4320"/>
          </w:tcPr>
          <w:p>
            <w:r>
              <w:t>Apagar el servidor</w:t>
            </w:r>
          </w:p>
        </w:tc>
      </w:tr>
      <w:tr>
        <w:tc>
          <w:tcPr>
            <w:tcW w:type="dxa" w:w="4320"/>
          </w:tcPr>
          <w:p>
            <w:r>
              <w:t>Manual_de_Usuario_Moodle_Portable.docx</w:t>
            </w:r>
          </w:p>
        </w:tc>
        <w:tc>
          <w:tcPr>
            <w:tcW w:type="dxa" w:w="4320"/>
          </w:tcPr>
          <w:p>
            <w:r>
              <w:t>Este manual</w:t>
            </w:r>
          </w:p>
        </w:tc>
      </w:tr>
      <w:tr>
        <w:tc>
          <w:tcPr>
            <w:tcW w:type="dxa" w:w="4320"/>
          </w:tcPr>
          <w:p>
            <w:r>
              <w:t>moodle/</w:t>
            </w:r>
          </w:p>
        </w:tc>
        <w:tc>
          <w:tcPr>
            <w:tcW w:type="dxa" w:w="4320"/>
          </w:tcPr>
          <w:p>
            <w:r>
              <w:t>El programa Moodle en sí (no tocar)</w:t>
            </w:r>
          </w:p>
        </w:tc>
      </w:tr>
      <w:tr>
        <w:tc>
          <w:tcPr>
            <w:tcW w:type="dxa" w:w="4320"/>
          </w:tcPr>
          <w:p>
            <w:r>
              <w:t>moodledata/</w:t>
            </w:r>
          </w:p>
        </w:tc>
        <w:tc>
          <w:tcPr>
            <w:tcW w:type="dxa" w:w="4320"/>
          </w:tcPr>
          <w:p>
            <w:r>
              <w:t>Los archivos que suben los usuarios (respaldar)</w:t>
            </w:r>
          </w:p>
        </w:tc>
      </w:tr>
      <w:tr>
        <w:tc>
          <w:tcPr>
            <w:tcW w:type="dxa" w:w="4320"/>
          </w:tcPr>
          <w:p>
            <w:r>
              <w:t>data/</w:t>
            </w:r>
          </w:p>
        </w:tc>
        <w:tc>
          <w:tcPr>
            <w:tcW w:type="dxa" w:w="4320"/>
          </w:tcPr>
          <w:p>
            <w:r>
              <w:t>La base de datos (respaldar)</w:t>
            </w:r>
          </w:p>
        </w:tc>
      </w:tr>
      <w:tr>
        <w:tc>
          <w:tcPr>
            <w:tcW w:type="dxa" w:w="4320"/>
          </w:tcPr>
          <w:p>
            <w:r>
              <w:t>runtime/</w:t>
            </w:r>
          </w:p>
        </w:tc>
        <w:tc>
          <w:tcPr>
            <w:tcW w:type="dxa" w:w="4320"/>
          </w:tcPr>
          <w:p>
            <w:r>
              <w:t>PHP y MariaDB (no tocar)</w:t>
            </w:r>
          </w:p>
        </w:tc>
      </w:tr>
      <w:tr>
        <w:tc>
          <w:tcPr>
            <w:tcW w:type="dxa" w:w="4320"/>
          </w:tcPr>
          <w:p>
            <w:r>
              <w:t>logs/</w:t>
            </w:r>
          </w:p>
        </w:tc>
        <w:tc>
          <w:tcPr>
            <w:tcW w:type="dxa" w:w="4320"/>
          </w:tcPr>
          <w:p>
            <w:r>
              <w:t>Registros por si algo falla</w:t>
            </w:r>
          </w:p>
        </w:tc>
      </w:tr>
      <w:tr>
        <w:tc>
          <w:tcPr>
            <w:tcW w:type="dxa" w:w="4320"/>
          </w:tcPr>
          <w:p>
            <w:r>
              <w:t>state/</w:t>
            </w:r>
          </w:p>
        </w:tc>
        <w:tc>
          <w:tcPr>
            <w:tcW w:type="dxa" w:w="4320"/>
          </w:tcPr>
          <w:p>
            <w:r>
              <w:t>Contraseñas y estado (no compartir)</w:t>
            </w:r>
          </w:p>
        </w:tc>
      </w:tr>
    </w:tbl>
    <w:p/>
    <w:p>
      <w:pPr>
        <w:pStyle w:val="Heading1"/>
      </w:pPr>
      <w:r>
        <w:t>5. Encender y apagar</w:t>
      </w:r>
    </w:p>
    <w:p>
      <w:pPr>
        <w:pStyle w:val="ListBullet"/>
      </w:pPr>
      <w:r>
        <w:t>Encender: Iniciar_Moodle.bat (Windows) o ./iniciar_moodle.sh (Linux).</w:t>
      </w:r>
    </w:p>
    <w:p>
      <w:pPr>
        <w:pStyle w:val="ListBullet"/>
      </w:pPr>
      <w:r>
        <w:t>Apagar: Detener_Moodle.bat o ./detener_moodle.sh.</w:t>
      </w:r>
    </w:p>
    <w:p>
      <w:pPr>
        <w:pStyle w:val="ListBullet"/>
      </w:pPr>
      <w:r>
        <w:t>Si ya está encendido y vuelves a dar a encender, no pasa nada: no duplica nada.</w:t>
      </w:r>
    </w:p>
    <w:p>
      <w:pPr>
        <w:pStyle w:val="ListBullet"/>
      </w:pPr>
      <w:r>
        <w:t>En Windows, no cierres la ventana con la X ni con Ctrl+C: usa siempre Detener_Moodle.bat.</w:t>
      </w:r>
    </w:p>
    <w:p>
      <w:pPr>
        <w:pStyle w:val="ListBullet"/>
      </w:pPr>
      <w:r>
        <w:t>Si apagas el equipo mientras está encendido, vuelve a encender con el script normalmente: no se pierde nada.</w:t>
      </w:r>
    </w:p>
    <w:p>
      <w:pPr>
        <w:pStyle w:val="Heading1"/>
      </w:pPr>
      <w:r>
        <w:t>6. Cambiar la dirección o el puerto</w:t>
      </w:r>
    </w:p>
    <w:p>
      <w:r>
        <w:rPr>
          <w:b w:val="0"/>
          <w:i w:val="0"/>
        </w:rPr>
        <w:t>Si el puerto 8080 está ocupado o quieres entrar desde otro equipo, cambia estas variables antes de encender. El programa se reajusta solo.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Sirve para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Ejemplo</w:t>
            </w:r>
          </w:p>
        </w:tc>
      </w:tr>
      <w:tr>
        <w:tc>
          <w:tcPr>
            <w:tcW w:type="dxa" w:w="2880"/>
          </w:tcPr>
          <w:p>
            <w:r>
              <w:t>MOODLE_PORT</w:t>
            </w:r>
          </w:p>
        </w:tc>
        <w:tc>
          <w:tcPr>
            <w:tcW w:type="dxa" w:w="2880"/>
          </w:tcPr>
          <w:p>
            <w:r>
              <w:t>Puerto web</w:t>
            </w:r>
          </w:p>
        </w:tc>
        <w:tc>
          <w:tcPr>
            <w:tcW w:type="dxa" w:w="2880"/>
          </w:tcPr>
          <w:p>
            <w:r>
              <w:t>9090</w:t>
            </w:r>
          </w:p>
        </w:tc>
      </w:tr>
      <w:tr>
        <w:tc>
          <w:tcPr>
            <w:tcW w:type="dxa" w:w="2880"/>
          </w:tcPr>
          <w:p>
            <w:r>
              <w:t>MOODLE_WWWROOT</w:t>
            </w:r>
          </w:p>
        </w:tc>
        <w:tc>
          <w:tcPr>
            <w:tcW w:type="dxa" w:w="2880"/>
          </w:tcPr>
          <w:p>
            <w:r>
              <w:t>Dirección web real</w:t>
            </w:r>
          </w:p>
        </w:tc>
        <w:tc>
          <w:tcPr>
            <w:tcW w:type="dxa" w:w="2880"/>
          </w:tcPr>
          <w:p>
            <w:r>
              <w:t>http://192.168.1.10:8080</w:t>
            </w:r>
          </w:p>
        </w:tc>
      </w:tr>
      <w:tr>
        <w:tc>
          <w:tcPr>
            <w:tcW w:type="dxa" w:w="2880"/>
          </w:tcPr>
          <w:p>
            <w:r>
              <w:t>OPEN_BROWSER</w:t>
            </w:r>
          </w:p>
        </w:tc>
        <w:tc>
          <w:tcPr>
            <w:tcW w:type="dxa" w:w="2880"/>
          </w:tcPr>
          <w:p>
            <w:r>
              <w:t>No abrir el navegador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r>
        <w:rPr>
          <w:b w:val="0"/>
          <w:i w:val="0"/>
        </w:rPr>
        <w:t>Windows (en la consola):</w:t>
      </w:r>
    </w:p>
    <w:p>
      <w:pPr>
        <w:pStyle w:val="NoSpacing"/>
      </w:pPr>
      <w:r>
        <w:t>set MOODLE_PORT=9090</w:t>
        <w:br/>
        <w:t>Iniciar_Moodle.bat</w:t>
      </w:r>
    </w:p>
    <w:p>
      <w:r>
        <w:rPr>
          <w:b w:val="0"/>
          <w:i w:val="0"/>
        </w:rPr>
        <w:t>Linux:</w:t>
      </w:r>
    </w:p>
    <w:p>
      <w:pPr>
        <w:pStyle w:val="NoSpacing"/>
      </w:pPr>
      <w:r>
        <w:t>MOODLE_PORT=9090 ./iniciar_moodle.sh</w:t>
      </w:r>
    </w:p>
    <w:p>
      <w:pPr>
        <w:pStyle w:val="Heading1"/>
      </w:pPr>
      <w:r>
        <w:t>7. Copias de seguridad y empezar de cero</w:t>
      </w:r>
    </w:p>
    <w:p>
      <w:r>
        <w:rPr>
          <w:b w:val="0"/>
          <w:i w:val="0"/>
        </w:rPr>
        <w:t>Para guardar una copia del sitio, copia estas tres cosas a otro lugar:</w:t>
      </w:r>
    </w:p>
    <w:p>
      <w:pPr>
        <w:pStyle w:val="ListBullet"/>
      </w:pPr>
      <w:r>
        <w:t>moodle/config.php</w:t>
      </w:r>
    </w:p>
    <w:p>
      <w:pPr>
        <w:pStyle w:val="ListBullet"/>
      </w:pPr>
      <w:r>
        <w:t>la carpeta moodledata/</w:t>
      </w:r>
    </w:p>
    <w:p>
      <w:pPr>
        <w:pStyle w:val="ListBullet"/>
      </w:pPr>
      <w:r>
        <w:t>la carpeta data/</w:t>
      </w:r>
    </w:p>
    <w:p>
      <w:r>
        <w:rPr>
          <w:b w:val="0"/>
          <w:i w:val="0"/>
        </w:rPr>
        <w:t>Para dejarlo como recién descomprimido (borra todo lo hecho): cierra el servidor y vacía data/, moodledata/, state/, logs/ y borra moodle/config.php. Al volver a encender, empieza de cero.</w:t>
      </w:r>
    </w:p>
    <w:p>
      <w:pPr>
        <w:pStyle w:val="Heading1"/>
      </w:pPr>
      <w:r>
        <w:t>8. Entrar desde otro equipo</w:t>
      </w:r>
    </w:p>
    <w:p>
      <w:r>
        <w:rPr>
          <w:b w:val="0"/>
          <w:i w:val="0"/>
        </w:rPr>
        <w:t>De fábrica solo funciona en el propio equipo (es lo más seguro). Para que otros lo vean desde la red local, enciende así:</w:t>
      </w:r>
    </w:p>
    <w:p>
      <w:pPr>
        <w:pStyle w:val="NoSpacing"/>
      </w:pPr>
      <w:r>
        <w:t>Linux:  MOODLE_BIND=0.0.0.0 MOODLE_WWWROOT=http://TU-IP:8080 ./iniciar_moodle.sh</w:t>
        <w:br/>
        <w:t>Windows: set MOODLE_BIND=0.0.0.0 &amp; Iniciar_Moodle.bat</w:t>
      </w:r>
    </w:p>
    <w:p>
      <w:pPr>
        <w:pStyle w:val="ListBullet"/>
      </w:pPr>
      <w:r>
        <w:t>Sustituye TU-IP por la IP de la máquina (por ejemplo 192.168.1.10).</w:t>
      </w:r>
    </w:p>
    <w:p>
      <w:pPr>
        <w:pStyle w:val="ListBullet"/>
      </w:pPr>
      <w:r>
        <w:t>Abre el puerto 8080 en el firewall.</w:t>
      </w:r>
    </w:p>
    <w:p>
      <w:pPr>
        <w:pStyle w:val="ListBullet"/>
      </w:pPr>
      <w:r>
        <w:t>Recuerda: esto es para aulas, prácticas y demostraciones, no para publicar en Internet.</w:t>
      </w:r>
    </w:p>
    <w:p>
      <w:pPr>
        <w:pStyle w:val="Heading1"/>
      </w:pPr>
      <w:r>
        <w:t>9. Si algo falla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Problema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Solución</w:t>
            </w:r>
          </w:p>
        </w:tc>
      </w:tr>
      <w:tr>
        <w:tc>
          <w:tcPr>
            <w:tcW w:type="dxa" w:w="4320"/>
          </w:tcPr>
          <w:p>
            <w:r>
              <w:t>La primera vez tarda mucho</w:t>
            </w:r>
          </w:p>
        </w:tc>
        <w:tc>
          <w:tcPr>
            <w:tcW w:type="dxa" w:w="4320"/>
          </w:tcPr>
          <w:p>
            <w:r>
              <w:t>Es normal: 1 o 2 minutos. Espera al mensaje final.</w:t>
            </w:r>
          </w:p>
        </w:tc>
      </w:tr>
      <w:tr>
        <w:tc>
          <w:tcPr>
            <w:tcW w:type="dxa" w:w="4320"/>
          </w:tcPr>
          <w:p>
            <w:r>
              <w:t>El puerto está ocupado</w:t>
            </w:r>
          </w:p>
        </w:tc>
        <w:tc>
          <w:tcPr>
            <w:tcW w:type="dxa" w:w="4320"/>
          </w:tcPr>
          <w:p>
            <w:r>
              <w:t>Usa otro: MOODLE_PORT=9090 antes de encender.</w:t>
            </w:r>
          </w:p>
        </w:tc>
      </w:tr>
      <w:tr>
        <w:tc>
          <w:tcPr>
            <w:tcW w:type="dxa" w:w="4320"/>
          </w:tcPr>
          <w:p>
            <w:r>
              <w:t>No recuerdo la contraseña</w:t>
            </w:r>
          </w:p>
        </w:tc>
        <w:tc>
          <w:tcPr>
            <w:tcW w:type="dxa" w:w="4320"/>
          </w:tcPr>
          <w:p>
            <w:r>
              <w:t>Está en state/admin_credentials.txt.</w:t>
            </w:r>
          </w:p>
        </w:tc>
      </w:tr>
      <w:tr>
        <w:tc>
          <w:tcPr>
            <w:tcW w:type="dxa" w:w="4320"/>
          </w:tcPr>
          <w:p>
            <w:r>
              <w:t>La página da error</w:t>
            </w:r>
          </w:p>
        </w:tc>
        <w:tc>
          <w:tcPr>
            <w:tcW w:type="dxa" w:w="4320"/>
          </w:tcPr>
          <w:p>
            <w:r>
              <w:t>Mira el archivo logs/server.log (y logs/php.log).</w:t>
            </w:r>
          </w:p>
        </w:tc>
      </w:tr>
      <w:tr>
        <w:tc>
          <w:tcPr>
            <w:tcW w:type="dxa" w:w="4320"/>
          </w:tcPr>
          <w:p>
            <w:r>
              <w:t>En Windows quedó colgado</w:t>
            </w:r>
          </w:p>
        </w:tc>
        <w:tc>
          <w:tcPr>
            <w:tcW w:type="dxa" w:w="4320"/>
          </w:tcPr>
          <w:p>
            <w:r>
              <w:t>Ejecuta Detener_Moodle.bat otra vez; si hace falta, cierra los procesos mariadbd y php desde el Administrador de tareas.</w:t>
            </w:r>
          </w:p>
        </w:tc>
      </w:tr>
      <w:tr>
        <w:tc>
          <w:tcPr>
            <w:tcW w:type="dxa" w:w="4320"/>
          </w:tcPr>
          <w:p>
            <w:r>
              <w:t>Quiero empezar de cero</w:t>
            </w:r>
          </w:p>
        </w:tc>
        <w:tc>
          <w:tcPr>
            <w:tcW w:type="dxa" w:w="4320"/>
          </w:tcPr>
          <w:p>
            <w:r>
              <w:t>Ver sección 7.</w:t>
            </w:r>
          </w:p>
        </w:tc>
      </w:tr>
    </w:tbl>
    <w:p/>
    <w:p>
      <w:pPr>
        <w:pStyle w:val="Heading1"/>
      </w:pPr>
      <w:r>
        <w:t>10. Aviso y créditos</w:t>
      </w:r>
    </w:p>
    <w:p>
      <w:pPr>
        <w:pStyle w:val="ListBullet"/>
      </w:pPr>
      <w:r>
        <w:t>Por seguridad solo responde en el propio equipo hasta que tú lo compartas.</w:t>
      </w:r>
    </w:p>
    <w:p>
      <w:pPr>
        <w:pStyle w:val="ListBullet"/>
      </w:pPr>
      <w:r>
        <w:t>Las contraseñas se guardan en state/; no compartas esa carpeta.</w:t>
      </w:r>
    </w:p>
    <w:p>
      <w:pPr>
        <w:pStyle w:val="ListBullet"/>
      </w:pPr>
      <w:r>
        <w:t>No está pensado como servidor de producción con muchos usuarios: para eso existe Moodle estándar con Apache/Nginx.</w:t>
      </w:r>
    </w:p>
    <w:p>
      <w:r>
        <w:rPr>
          <w:b/>
          <w:i w:val="0"/>
        </w:rPr>
        <w:t>Paquete portable creado por Omer Lopez.</w:t>
      </w:r>
    </w:p>
    <w:p>
      <w:r>
        <w:rPr>
          <w:b w:val="0"/>
          <w:i w:val="0"/>
        </w:rPr>
        <w:t>Incluye Moodle (licencia GPL), PHP (licencia PHP) y MariaDB (licencia GPL v2), de sus sitios oficiales.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